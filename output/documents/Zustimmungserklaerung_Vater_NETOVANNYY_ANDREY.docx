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i w:val="0"/>
          <w:color w:val="000000"/>
          <w:sz w:val="29"/>
        </w:rPr>
        <w:t>СОГЛАСИЕ ОТЦА</w:t>
      </w:r>
    </w:p>
    <w:p>
      <w:pPr>
        <w:spacing w:after="180"/>
        <w:jc w:val="center"/>
      </w:pPr>
      <w:r>
        <w:rPr>
          <w:rFonts w:ascii="Arial" w:hAnsi="Arial" w:eastAsia="Arial"/>
          <w:b/>
          <w:i w:val="0"/>
          <w:color w:val="000000"/>
          <w:sz w:val="26"/>
        </w:rPr>
        <w:t>ZUSTIMMUNGSERKLÄRUNG DES VATERS</w:t>
      </w:r>
    </w:p>
    <w:p>
      <w:pPr>
        <w:spacing w:after="100"/>
      </w:pPr>
      <w:r>
        <w:rPr>
          <w:rFonts w:ascii="Arial" w:hAnsi="Arial" w:eastAsia="Arial"/>
          <w:b w:val="0"/>
          <w:i w:val="0"/>
          <w:color w:val="000000"/>
          <w:sz w:val="20"/>
        </w:rPr>
        <w:t>Я, нижеподписавшийся / Ich, der Unterzeichnende:</w:t>
      </w:r>
    </w:p>
    <w:tbl>
      <w:tblPr>
        <w:tblW w:type="auto" w:w="0"/>
        <w:jc w:val="center"/>
        <w:tblLayout w:type="fixed"/>
        <w:tblLook w:firstColumn="1" w:firstRow="1" w:lastColumn="0" w:lastRow="0" w:noHBand="0" w:noVBand="1" w:val="04A0"/>
      </w:tblPr>
      <w:tblGrid>
        <w:gridCol w:w="5112"/>
        <w:gridCol w:w="5112"/>
      </w:tblGrid>
      <w:tr>
        <w:tc>
          <w:tcPr>
            <w:tcW w:type="dxa" w:w="5112"/>
            <w:tcBorders>
              <w:bottom w:val="single" w:sz="8" w:space="0" w:color="B8B8B8"/>
            </w:tcBorders>
          </w:tcPr>
          <w:p>
            <w:pPr>
              <w:spacing w:after="0"/>
            </w:pPr>
            <w:r>
              <w:rPr>
                <w:rFonts w:ascii="Arial" w:hAnsi="Arial" w:eastAsia="Arial"/>
                <w:b/>
                <w:i w:val="0"/>
                <w:color w:val="000000"/>
                <w:sz w:val="19"/>
              </w:rPr>
              <w:t>Фамилия, имя</w:t>
              <w:br/>
              <w:t>Vor- und Nachname</w:t>
            </w:r>
          </w:p>
        </w:tc>
        <w:tc>
          <w:tcPr>
            <w:tcW w:type="dxa" w:w="5112"/>
            <w:tcBorders>
              <w:bottom w:val="single" w:sz="8" w:space="0" w:color="B8B8B8"/>
            </w:tcBorders>
          </w:tcPr>
          <w:p>
            <w:pPr>
              <w:spacing w:after="0"/>
            </w:pPr>
            <w:r>
              <w:rPr>
                <w:rFonts w:ascii="Arial" w:hAnsi="Arial" w:eastAsia="Arial"/>
                <w:b w:val="0"/>
                <w:i w:val="0"/>
                <w:color w:val="000000"/>
                <w:sz w:val="20"/>
              </w:rPr>
              <w:t>ANDREY NETOVANNYY</w:t>
            </w:r>
          </w:p>
        </w:tc>
      </w:tr>
      <w:tr>
        <w:tc>
          <w:tcPr>
            <w:tcW w:type="dxa" w:w="5112"/>
            <w:tcBorders>
              <w:bottom w:val="single" w:sz="8" w:space="0" w:color="B8B8B8"/>
            </w:tcBorders>
          </w:tcPr>
          <w:p>
            <w:pPr>
              <w:spacing w:after="0"/>
            </w:pPr>
            <w:r>
              <w:rPr>
                <w:rFonts w:ascii="Arial" w:hAnsi="Arial" w:eastAsia="Arial"/>
                <w:b/>
                <w:i w:val="0"/>
                <w:color w:val="000000"/>
                <w:sz w:val="19"/>
              </w:rPr>
              <w:t>Дата рождения</w:t>
              <w:br/>
              <w:t>Geburtsdatum</w:t>
            </w:r>
          </w:p>
        </w:tc>
        <w:tc>
          <w:tcPr>
            <w:tcW w:type="dxa" w:w="5112"/>
            <w:tcBorders>
              <w:bottom w:val="single" w:sz="8" w:space="0" w:color="B8B8B8"/>
            </w:tcBorders>
          </w:tcPr>
          <w:p>
            <w:pPr>
              <w:spacing w:after="0"/>
            </w:pPr>
            <w:r>
              <w:rPr>
                <w:rFonts w:ascii="Arial" w:hAnsi="Arial" w:eastAsia="Arial"/>
                <w:b w:val="0"/>
                <w:i w:val="0"/>
                <w:color w:val="000000"/>
                <w:sz w:val="20"/>
              </w:rPr>
              <w:t>17.08.1986</w:t>
            </w:r>
          </w:p>
        </w:tc>
      </w:tr>
      <w:tr>
        <w:tc>
          <w:tcPr>
            <w:tcW w:type="dxa" w:w="5112"/>
            <w:tcBorders>
              <w:bottom w:val="single" w:sz="8" w:space="0" w:color="B8B8B8"/>
            </w:tcBorders>
          </w:tcPr>
          <w:p>
            <w:pPr>
              <w:spacing w:after="0"/>
            </w:pPr>
            <w:r>
              <w:rPr>
                <w:rFonts w:ascii="Arial" w:hAnsi="Arial" w:eastAsia="Arial"/>
                <w:b/>
                <w:i w:val="0"/>
                <w:color w:val="000000"/>
                <w:sz w:val="19"/>
              </w:rPr>
              <w:t>Гражданство</w:t>
              <w:br/>
              <w:t>Staatsangehörigkeit</w:t>
            </w:r>
          </w:p>
        </w:tc>
        <w:tc>
          <w:tcPr>
            <w:tcW w:type="dxa" w:w="5112"/>
            <w:tcBorders>
              <w:bottom w:val="single" w:sz="8" w:space="0" w:color="B8B8B8"/>
            </w:tcBorders>
          </w:tcPr>
          <w:p>
            <w:pPr>
              <w:spacing w:after="0"/>
            </w:pPr>
            <w:r>
              <w:rPr>
                <w:rFonts w:ascii="Arial" w:hAnsi="Arial" w:eastAsia="Arial"/>
                <w:b w:val="0"/>
                <w:i w:val="0"/>
                <w:color w:val="000000"/>
                <w:sz w:val="20"/>
              </w:rPr>
              <w:t>Российская Федерация / Russische Föderation</w:t>
            </w:r>
          </w:p>
        </w:tc>
      </w:tr>
      <w:tr>
        <w:tc>
          <w:tcPr>
            <w:tcW w:type="dxa" w:w="5112"/>
            <w:tcBorders>
              <w:bottom w:val="single" w:sz="8" w:space="0" w:color="B8B8B8"/>
            </w:tcBorders>
          </w:tcPr>
          <w:p>
            <w:pPr>
              <w:spacing w:after="0"/>
            </w:pPr>
            <w:r>
              <w:rPr>
                <w:rFonts w:ascii="Arial" w:hAnsi="Arial" w:eastAsia="Arial"/>
                <w:b/>
                <w:i w:val="0"/>
                <w:color w:val="000000"/>
                <w:sz w:val="19"/>
              </w:rPr>
              <w:t>Паспорт №</w:t>
              <w:br/>
              <w:t>Reisepassnummer</w:t>
            </w:r>
          </w:p>
        </w:tc>
        <w:tc>
          <w:tcPr>
            <w:tcW w:type="dxa" w:w="5112"/>
            <w:tcBorders>
              <w:bottom w:val="single" w:sz="8" w:space="0" w:color="B8B8B8"/>
            </w:tcBorders>
          </w:tcPr>
          <w:p>
            <w:pPr>
              <w:spacing w:after="0"/>
            </w:pPr>
            <w:r>
              <w:rPr>
                <w:rFonts w:ascii="Arial" w:hAnsi="Arial" w:eastAsia="Arial"/>
                <w:b w:val="0"/>
                <w:i w:val="0"/>
                <w:color w:val="000000"/>
                <w:sz w:val="20"/>
              </w:rPr>
              <w:t>51 7277938</w:t>
            </w:r>
          </w:p>
        </w:tc>
      </w:tr>
      <w:tr>
        <w:tc>
          <w:tcPr>
            <w:tcW w:type="dxa" w:w="5112"/>
            <w:tcBorders>
              <w:bottom w:val="single" w:sz="8" w:space="0" w:color="B8B8B8"/>
            </w:tcBorders>
          </w:tcPr>
          <w:p>
            <w:pPr>
              <w:spacing w:after="0"/>
            </w:pPr>
            <w:r>
              <w:rPr>
                <w:rFonts w:ascii="Arial" w:hAnsi="Arial" w:eastAsia="Arial"/>
                <w:b/>
                <w:i w:val="0"/>
                <w:color w:val="000000"/>
                <w:sz w:val="19"/>
              </w:rPr>
              <w:t>Адрес проживания</w:t>
              <w:br/>
              <w:t>Wohnadresse</w:t>
            </w:r>
          </w:p>
        </w:tc>
        <w:tc>
          <w:tcPr>
            <w:tcW w:type="dxa" w:w="5112"/>
            <w:tcBorders>
              <w:bottom w:val="single" w:sz="8" w:space="0" w:color="B8B8B8"/>
            </w:tcBorders>
          </w:tcPr>
          <w:p>
            <w:pPr>
              <w:spacing w:after="0"/>
            </w:pPr>
            <w:r>
              <w:rPr>
                <w:rFonts w:ascii="Arial" w:hAnsi="Arial" w:eastAsia="Arial"/>
                <w:b w:val="0"/>
                <w:i w:val="0"/>
                <w:color w:val="000000"/>
                <w:sz w:val="20"/>
              </w:rPr>
              <w:t>____________________________________________</w:t>
            </w:r>
          </w:p>
        </w:tc>
      </w:tr>
    </w:tbl>
    <w:p>
      <w:pPr>
        <w:spacing w:after="0"/>
      </w:pPr>
    </w:p>
    <w:p>
      <w:pPr>
        <w:spacing w:before="80" w:after="80"/>
      </w:pPr>
      <w:r>
        <w:rPr>
          <w:rFonts w:ascii="Arial" w:hAnsi="Arial" w:eastAsia="Arial"/>
          <w:b/>
          <w:i w:val="0"/>
          <w:color w:val="000000"/>
          <w:sz w:val="20"/>
        </w:rPr>
        <w:t>являюсь отцом несовершеннолетнего ребёнка / bin der Vater des minderjährigen Kindes:</w:t>
      </w:r>
    </w:p>
    <w:tbl>
      <w:tblPr>
        <w:tblW w:type="auto" w:w="0"/>
        <w:jc w:val="center"/>
        <w:tblLayout w:type="fixed"/>
        <w:tblLook w:firstColumn="1" w:firstRow="1" w:lastColumn="0" w:lastRow="0" w:noHBand="0" w:noVBand="1" w:val="04A0"/>
      </w:tblPr>
      <w:tblGrid>
        <w:gridCol w:w="5112"/>
        <w:gridCol w:w="5112"/>
      </w:tblGrid>
      <w:tr>
        <w:tc>
          <w:tcPr>
            <w:tcW w:type="dxa" w:w="5112"/>
            <w:tcBorders>
              <w:bottom w:val="single" w:sz="8" w:space="0" w:color="B8B8B8"/>
            </w:tcBorders>
          </w:tcPr>
          <w:p>
            <w:pPr>
              <w:spacing w:after="0"/>
            </w:pPr>
            <w:r>
              <w:rPr>
                <w:rFonts w:ascii="Arial" w:hAnsi="Arial" w:eastAsia="Arial"/>
                <w:b/>
                <w:i w:val="0"/>
                <w:color w:val="000000"/>
                <w:sz w:val="19"/>
              </w:rPr>
              <w:t>Фамилия, имя ребёнка</w:t>
              <w:br/>
              <w:t>Vor- und Nachname des Kindes</w:t>
            </w:r>
          </w:p>
        </w:tc>
        <w:tc>
          <w:tcPr>
            <w:tcW w:type="dxa" w:w="5112"/>
            <w:tcBorders>
              <w:bottom w:val="single" w:sz="8" w:space="0" w:color="B8B8B8"/>
            </w:tcBorders>
          </w:tcPr>
          <w:p>
            <w:pPr>
              <w:spacing w:after="0"/>
            </w:pPr>
            <w:r>
              <w:rPr>
                <w:rFonts w:ascii="Arial" w:hAnsi="Arial" w:eastAsia="Arial"/>
                <w:b w:val="0"/>
                <w:i w:val="0"/>
                <w:color w:val="000000"/>
                <w:sz w:val="20"/>
              </w:rPr>
              <w:t>IVAN NETOVANNYI</w:t>
            </w:r>
          </w:p>
        </w:tc>
      </w:tr>
      <w:tr>
        <w:tc>
          <w:tcPr>
            <w:tcW w:type="dxa" w:w="5112"/>
            <w:tcBorders>
              <w:bottom w:val="single" w:sz="8" w:space="0" w:color="B8B8B8"/>
            </w:tcBorders>
          </w:tcPr>
          <w:p>
            <w:pPr>
              <w:spacing w:after="0"/>
            </w:pPr>
            <w:r>
              <w:rPr>
                <w:rFonts w:ascii="Arial" w:hAnsi="Arial" w:eastAsia="Arial"/>
                <w:b/>
                <w:i w:val="0"/>
                <w:color w:val="000000"/>
                <w:sz w:val="19"/>
              </w:rPr>
              <w:t>Дата рождения</w:t>
              <w:br/>
              <w:t>Geburtsdatum</w:t>
            </w:r>
          </w:p>
        </w:tc>
        <w:tc>
          <w:tcPr>
            <w:tcW w:type="dxa" w:w="5112"/>
            <w:tcBorders>
              <w:bottom w:val="single" w:sz="8" w:space="0" w:color="B8B8B8"/>
            </w:tcBorders>
          </w:tcPr>
          <w:p>
            <w:pPr>
              <w:spacing w:after="0"/>
            </w:pPr>
            <w:r>
              <w:rPr>
                <w:rFonts w:ascii="Arial" w:hAnsi="Arial" w:eastAsia="Arial"/>
                <w:b w:val="0"/>
                <w:i w:val="0"/>
                <w:color w:val="000000"/>
                <w:sz w:val="20"/>
              </w:rPr>
              <w:t>27.11.2015</w:t>
            </w:r>
          </w:p>
        </w:tc>
      </w:tr>
      <w:tr>
        <w:tc>
          <w:tcPr>
            <w:tcW w:type="dxa" w:w="5112"/>
            <w:tcBorders>
              <w:bottom w:val="single" w:sz="8" w:space="0" w:color="B8B8B8"/>
            </w:tcBorders>
          </w:tcPr>
          <w:p>
            <w:pPr>
              <w:spacing w:after="0"/>
            </w:pPr>
            <w:r>
              <w:rPr>
                <w:rFonts w:ascii="Arial" w:hAnsi="Arial" w:eastAsia="Arial"/>
                <w:b/>
                <w:i w:val="0"/>
                <w:color w:val="000000"/>
                <w:sz w:val="19"/>
              </w:rPr>
              <w:t>Гражданство</w:t>
              <w:br/>
              <w:t>Staatsangehörigkeit</w:t>
            </w:r>
          </w:p>
        </w:tc>
        <w:tc>
          <w:tcPr>
            <w:tcW w:type="dxa" w:w="5112"/>
            <w:tcBorders>
              <w:bottom w:val="single" w:sz="8" w:space="0" w:color="B8B8B8"/>
            </w:tcBorders>
          </w:tcPr>
          <w:p>
            <w:pPr>
              <w:spacing w:after="0"/>
            </w:pPr>
            <w:r>
              <w:rPr>
                <w:rFonts w:ascii="Arial" w:hAnsi="Arial" w:eastAsia="Arial"/>
                <w:b w:val="0"/>
                <w:i w:val="0"/>
                <w:color w:val="000000"/>
                <w:sz w:val="20"/>
              </w:rPr>
              <w:t>Украина / Ukraine</w:t>
            </w:r>
          </w:p>
        </w:tc>
      </w:tr>
      <w:tr>
        <w:tc>
          <w:tcPr>
            <w:tcW w:type="dxa" w:w="5112"/>
            <w:tcBorders>
              <w:bottom w:val="single" w:sz="8" w:space="0" w:color="B8B8B8"/>
            </w:tcBorders>
          </w:tcPr>
          <w:p>
            <w:pPr>
              <w:spacing w:after="0"/>
            </w:pPr>
            <w:r>
              <w:rPr>
                <w:rFonts w:ascii="Arial" w:hAnsi="Arial" w:eastAsia="Arial"/>
                <w:b/>
                <w:i w:val="0"/>
                <w:color w:val="000000"/>
                <w:sz w:val="19"/>
              </w:rPr>
              <w:t>Паспорт №</w:t>
              <w:br/>
              <w:t>Reisepassnummer</w:t>
            </w:r>
          </w:p>
        </w:tc>
        <w:tc>
          <w:tcPr>
            <w:tcW w:type="dxa" w:w="5112"/>
            <w:tcBorders>
              <w:bottom w:val="single" w:sz="8" w:space="0" w:color="B8B8B8"/>
            </w:tcBorders>
          </w:tcPr>
          <w:p>
            <w:pPr>
              <w:spacing w:after="0"/>
            </w:pPr>
            <w:r>
              <w:rPr>
                <w:rFonts w:ascii="Arial" w:hAnsi="Arial" w:eastAsia="Arial"/>
                <w:b w:val="0"/>
                <w:i w:val="0"/>
                <w:color w:val="000000"/>
                <w:sz w:val="20"/>
              </w:rPr>
              <w:t>GF493318</w:t>
            </w:r>
          </w:p>
        </w:tc>
      </w:tr>
    </w:tbl>
    <w:p>
      <w:pPr>
        <w:spacing w:after="0"/>
      </w:pPr>
    </w:p>
    <w:p>
      <w:pPr>
        <w:pStyle w:val="LegalBody"/>
        <w:spacing w:after="120"/>
      </w:pPr>
      <w:r>
        <w:rPr>
          <w:rFonts w:ascii="Arial" w:hAnsi="Arial" w:eastAsia="Arial"/>
          <w:b/>
          <w:i w:val="0"/>
          <w:color w:val="000000"/>
          <w:sz w:val="20"/>
        </w:rPr>
        <w:t xml:space="preserve">Мать ребёнка / Mutter des Kindes: </w:t>
      </w:r>
      <w:r>
        <w:rPr>
          <w:rFonts w:ascii="Arial" w:hAnsi="Arial" w:eastAsia="Arial"/>
          <w:b w:val="0"/>
          <w:i w:val="0"/>
          <w:color w:val="000000"/>
          <w:sz w:val="20"/>
        </w:rPr>
        <w:t>VALERIIA PECHENA, дата рождения / Geburtsdatum: 26.10.1987, гражданство / Staatsangehörigkeit: Украина / Ukraine, паспорт № / Reisepassnummer: GK241226.</w:t>
      </w:r>
    </w:p>
    <w:p>
      <w:pPr>
        <w:pStyle w:val="LegalBody"/>
        <w:keepNext/>
      </w:pPr>
      <w:r>
        <w:rPr>
          <w:rFonts w:ascii="Arial" w:hAnsi="Arial" w:eastAsia="Arial"/>
          <w:b w:val="0"/>
          <w:i w:val="0"/>
          <w:color w:val="000000"/>
          <w:sz w:val="20"/>
        </w:rPr>
        <w:t>Мать ребёнка и я состоим в разводе.</w:t>
      </w:r>
    </w:p>
    <w:p>
      <w:pPr>
        <w:pStyle w:val="LegalBody"/>
        <w:spacing w:after="140"/>
      </w:pPr>
      <w:r>
        <w:rPr>
          <w:rFonts w:ascii="Arial" w:hAnsi="Arial" w:eastAsia="Arial"/>
          <w:b w:val="0"/>
          <w:i/>
          <w:color w:val="303030"/>
          <w:sz w:val="20"/>
        </w:rPr>
        <w:t>Die Mutter des Kindes und ich sind geschieden.</w:t>
      </w:r>
    </w:p>
    <w:p>
      <w:pPr>
        <w:pStyle w:val="LegalBody"/>
        <w:keepNext/>
      </w:pPr>
      <w:r>
        <w:rPr>
          <w:rFonts w:ascii="Arial" w:hAnsi="Arial" w:eastAsia="Arial"/>
          <w:b w:val="0"/>
          <w:i w:val="0"/>
          <w:color w:val="000000"/>
          <w:sz w:val="20"/>
        </w:rPr>
        <w:t>Настоящим я выражаю своё добровольное и безусловное согласие на то, чтобы мой несовершеннолетний сын IVAN NETOVANNYI проживал совместно со своей матерью VALERIIA PECHENA и имел место жительства и обычного пребывания в Австрии, в том числе в федеральной земле Верхняя Австрия (Oberösterreich).</w:t>
      </w:r>
    </w:p>
    <w:p>
      <w:pPr>
        <w:pStyle w:val="LegalBody"/>
        <w:spacing w:after="140"/>
      </w:pPr>
      <w:r>
        <w:rPr>
          <w:rFonts w:ascii="Arial" w:hAnsi="Arial" w:eastAsia="Arial"/>
          <w:b w:val="0"/>
          <w:i/>
          <w:color w:val="303030"/>
          <w:sz w:val="20"/>
        </w:rPr>
        <w:t>Hiermit erkläre ich freiwillig und uneingeschränkt meine Zustimmung dazu, dass mein minderjähriger Sohn IVAN NETOVANNYI gemeinsam mit seiner Mutter VALERIIA PECHENA in Österreich, insbesondere im Bundesland Oberösterreich, wohnt und dort seinen Wohnsitz sowie seinen gewöhnlichen Aufenthalt begründet.</w:t>
      </w:r>
    </w:p>
    <w:p>
      <w:pPr>
        <w:pStyle w:val="LegalBody"/>
        <w:keepNext/>
      </w:pPr>
      <w:r>
        <w:rPr>
          <w:rFonts w:ascii="Arial" w:hAnsi="Arial" w:eastAsia="Arial"/>
          <w:b w:val="0"/>
          <w:i w:val="0"/>
          <w:color w:val="000000"/>
          <w:sz w:val="20"/>
        </w:rPr>
        <w:t>Я также не возражаю против подачи заявления, оформления и получения для моего сына разрешения на проживание в Австрии, в частности Rot-Weiß-Rot-Karte plus либо иного применимого вида на жительство, а также против проведения всех связанных с этим административных процедур.</w:t>
      </w:r>
    </w:p>
    <w:p>
      <w:pPr>
        <w:pStyle w:val="LegalBody"/>
        <w:spacing w:after="140"/>
      </w:pPr>
      <w:r>
        <w:rPr>
          <w:rFonts w:ascii="Arial" w:hAnsi="Arial" w:eastAsia="Arial"/>
          <w:b w:val="0"/>
          <w:i/>
          <w:color w:val="303030"/>
          <w:sz w:val="20"/>
        </w:rPr>
        <w:t>Ich erhebe außerdem keine Einwände gegen die Beantragung, Erteilung und Entgegennahme eines österreichischen Aufenthaltstitels für meinen Sohn, insbesondere einer Rot-Weiß-Rot-Karte plus oder eines anderen einschlägigen Aufenthaltstitels, sowie gegen die Durchführung aller damit verbundenen behördlichen Verfahren.</w:t>
      </w:r>
    </w:p>
    <w:p>
      <w:pPr>
        <w:pStyle w:val="LegalBody"/>
        <w:keepNext/>
      </w:pPr>
      <w:r>
        <w:rPr>
          <w:rFonts w:ascii="Arial" w:hAnsi="Arial" w:eastAsia="Arial"/>
          <w:b w:val="0"/>
          <w:i w:val="0"/>
          <w:color w:val="000000"/>
          <w:sz w:val="20"/>
        </w:rPr>
        <w:t>Я согласен с тем, чтобы мать ребёнка в связи с указанными процедурами представляла его интересы перед компетентными органами и учреждениями, подавала заявления и документы и получала соответствующие решения и документы в пределах, допускаемых законом.</w:t>
      </w:r>
    </w:p>
    <w:p>
      <w:pPr>
        <w:pStyle w:val="LegalBody"/>
        <w:spacing w:after="140"/>
      </w:pPr>
      <w:r>
        <w:rPr>
          <w:rFonts w:ascii="Arial" w:hAnsi="Arial" w:eastAsia="Arial"/>
          <w:b w:val="0"/>
          <w:i/>
          <w:color w:val="303030"/>
          <w:sz w:val="20"/>
        </w:rPr>
        <w:t>Ich bin damit einverstanden, dass die Mutter des Kindes ihn im Zusammenhang mit diesen Verfahren vor den zuständigen Behörden und Stellen vertritt, Anträge und Unterlagen einreicht sowie die entsprechenden Entscheidungen und Dokumente entgegennimmt, soweit dies gesetzlich zulässig ist.</w:t>
      </w:r>
    </w:p>
    <w:p>
      <w:pPr>
        <w:pStyle w:val="LegalBody"/>
        <w:keepNext/>
      </w:pPr>
      <w:r>
        <w:rPr>
          <w:rFonts w:ascii="Arial" w:hAnsi="Arial" w:eastAsia="Arial"/>
          <w:b w:val="0"/>
          <w:i w:val="0"/>
          <w:color w:val="000000"/>
          <w:sz w:val="20"/>
        </w:rPr>
        <w:t>Я подтверждаю, что мне известно о месте проживания ребёнка в Австрии и что я не возражаю против его проживания вместе с матерью в Верхней Австрии.</w:t>
      </w:r>
    </w:p>
    <w:p>
      <w:pPr>
        <w:pStyle w:val="LegalBody"/>
        <w:spacing w:after="140"/>
      </w:pPr>
      <w:r>
        <w:rPr>
          <w:rFonts w:ascii="Arial" w:hAnsi="Arial" w:eastAsia="Arial"/>
          <w:b w:val="0"/>
          <w:i/>
          <w:color w:val="303030"/>
          <w:sz w:val="20"/>
        </w:rPr>
        <w:t>Ich bestätige, dass mir der Wohnort meines Kindes in Österreich bekannt ist und dass ich keine Einwände dagegen habe, dass mein Kind gemeinsam mit seiner Mutter in Oberösterreich lebt.</w:t>
      </w:r>
    </w:p>
    <w:p>
      <w:pPr>
        <w:pStyle w:val="LegalBody"/>
        <w:keepNext/>
      </w:pPr>
      <w:r>
        <w:rPr>
          <w:rFonts w:ascii="Arial" w:hAnsi="Arial" w:eastAsia="Arial"/>
          <w:b w:val="0"/>
          <w:i w:val="0"/>
          <w:color w:val="000000"/>
          <w:sz w:val="20"/>
        </w:rPr>
        <w:t>Настоящее согласие предоставляется мной добровольно и предназначено для представления в компетентные органы Австрии.</w:t>
      </w:r>
    </w:p>
    <w:p>
      <w:pPr>
        <w:pStyle w:val="LegalBody"/>
        <w:spacing w:after="140"/>
      </w:pPr>
      <w:r>
        <w:rPr>
          <w:rFonts w:ascii="Arial" w:hAnsi="Arial" w:eastAsia="Arial"/>
          <w:b w:val="0"/>
          <w:i/>
          <w:color w:val="303030"/>
          <w:sz w:val="20"/>
        </w:rPr>
        <w:t>Diese Zustimmung erteile ich freiwillig; sie ist zur Vorlage bei den zuständigen österreichischen Behörden bestimmt.</w:t>
      </w:r>
    </w:p>
    <w:tbl>
      <w:tblPr>
        <w:tblW w:type="auto" w:w="0"/>
        <w:jc w:val="center"/>
        <w:tblLayout w:type="fixed"/>
        <w:tblLook w:firstColumn="1" w:firstRow="1" w:lastColumn="0" w:lastRow="0" w:noHBand="0" w:noVBand="1" w:val="04A0"/>
      </w:tblPr>
      <w:tblGrid>
        <w:gridCol w:w="5112"/>
        <w:gridCol w:w="5112"/>
      </w:tblGrid>
      <w:tr>
        <w:tc>
          <w:tcPr>
            <w:tcW w:type="dxa" w:w="5112"/>
            <w:vAlign w:val="center"/>
            <w:tcMar>
              <w:top w:w="80" w:type="dxa"/>
              <w:start w:w="90" w:type="dxa"/>
              <w:bottom w:w="80" w:type="dxa"/>
              <w:end w:w="90" w:type="dxa"/>
            </w:tcMar>
          </w:tcPr>
          <w:p>
            <w:pPr>
              <w:spacing w:after="0"/>
            </w:pPr>
            <w:r>
              <w:rPr>
                <w:rFonts w:ascii="Arial" w:hAnsi="Arial" w:eastAsia="Arial"/>
                <w:b/>
                <w:i w:val="0"/>
                <w:color w:val="000000"/>
                <w:sz w:val="19"/>
              </w:rPr>
              <w:t>Место / Ort</w:t>
            </w:r>
          </w:p>
          <w:p>
            <w:pPr>
              <w:spacing w:before="140" w:after="0"/>
            </w:pPr>
            <w:r>
              <w:rPr>
                <w:rFonts w:ascii="Arial" w:hAnsi="Arial" w:eastAsia="Arial"/>
                <w:b w:val="0"/>
                <w:i w:val="0"/>
                <w:color w:val="777777"/>
                <w:sz w:val="20"/>
              </w:rPr>
              <w:t>__________________________________</w:t>
            </w:r>
          </w:p>
        </w:tc>
        <w:tc>
          <w:tcPr>
            <w:tcW w:type="dxa" w:w="5112"/>
            <w:vAlign w:val="center"/>
            <w:tcMar>
              <w:top w:w="80" w:type="dxa"/>
              <w:start w:w="90" w:type="dxa"/>
              <w:bottom w:w="80" w:type="dxa"/>
              <w:end w:w="90" w:type="dxa"/>
            </w:tcMar>
          </w:tcPr>
          <w:p>
            <w:pPr>
              <w:spacing w:after="0"/>
            </w:pPr>
            <w:r>
              <w:rPr>
                <w:rFonts w:ascii="Arial" w:hAnsi="Arial" w:eastAsia="Arial"/>
                <w:b/>
                <w:i w:val="0"/>
                <w:color w:val="000000"/>
                <w:sz w:val="19"/>
              </w:rPr>
              <w:t>Дата / Datum</w:t>
            </w:r>
          </w:p>
          <w:p>
            <w:pPr>
              <w:spacing w:before="140" w:after="0"/>
            </w:pPr>
            <w:r>
              <w:rPr>
                <w:rFonts w:ascii="Arial" w:hAnsi="Arial" w:eastAsia="Arial"/>
                <w:b w:val="0"/>
                <w:i w:val="0"/>
                <w:color w:val="777777"/>
                <w:sz w:val="20"/>
              </w:rPr>
              <w:t>__________________________________</w:t>
            </w:r>
          </w:p>
        </w:tc>
      </w:tr>
      <w:tr>
        <w:tc>
          <w:tcPr>
            <w:tcW w:type="dxa" w:w="10224"/>
            <w:vAlign w:val="center"/>
            <w:gridSpan w:val="2"/>
            <w:tcMar>
              <w:top w:w="80" w:type="dxa"/>
              <w:start w:w="90" w:type="dxa"/>
              <w:bottom w:w="80" w:type="dxa"/>
              <w:end w:w="90" w:type="dxa"/>
            </w:tcMar>
          </w:tcPr>
          <w:p>
            <w:pPr>
              <w:spacing w:after="40"/>
            </w:pPr>
            <w:r>
              <w:rPr>
                <w:rFonts w:ascii="Arial" w:hAnsi="Arial" w:eastAsia="Arial"/>
                <w:b/>
                <w:i w:val="0"/>
                <w:color w:val="000000"/>
                <w:sz w:val="19"/>
              </w:rPr>
              <w:t>Фамилия, имя отца / Vor- und Nachname des Vaters</w:t>
            </w:r>
          </w:p>
          <w:p>
            <w:pPr>
              <w:spacing w:after="0"/>
            </w:pPr>
            <w:r>
              <w:rPr>
                <w:rFonts w:ascii="Arial" w:hAnsi="Arial" w:eastAsia="Arial"/>
                <w:b w:val="0"/>
                <w:i w:val="0"/>
                <w:color w:val="000000"/>
                <w:sz w:val="20"/>
              </w:rPr>
              <w:t>ANDREY NETOVANNYY</w:t>
            </w:r>
          </w:p>
        </w:tc>
      </w:tr>
      <w:tr>
        <w:tc>
          <w:tcPr>
            <w:tcW w:type="dxa" w:w="10224"/>
            <w:vAlign w:val="center"/>
            <w:gridSpan w:val="2"/>
            <w:tcMar>
              <w:top w:w="80" w:type="dxa"/>
              <w:start w:w="90" w:type="dxa"/>
              <w:bottom w:w="80" w:type="dxa"/>
              <w:end w:w="90" w:type="dxa"/>
            </w:tcMar>
          </w:tcPr>
          <w:p>
            <w:pPr>
              <w:spacing w:after="0"/>
            </w:pPr>
            <w:r>
              <w:rPr>
                <w:rFonts w:ascii="Arial" w:hAnsi="Arial" w:eastAsia="Arial"/>
                <w:b/>
                <w:i w:val="0"/>
                <w:color w:val="000000"/>
                <w:sz w:val="19"/>
              </w:rPr>
              <w:t>Подпись отца / Unterschrift des Vaters</w:t>
            </w:r>
          </w:p>
          <w:p>
            <w:pPr>
              <w:spacing w:before="260" w:after="0"/>
            </w:pPr>
            <w:r>
              <w:rPr>
                <w:rFonts w:ascii="Arial" w:hAnsi="Arial" w:eastAsia="Arial"/>
                <w:b w:val="0"/>
                <w:i w:val="0"/>
                <w:color w:val="777777"/>
                <w:sz w:val="20"/>
              </w:rPr>
              <w:t>____________________________________________</w:t>
            </w:r>
          </w:p>
        </w:tc>
      </w:tr>
    </w:tbl>
    <w:p>
      <w:pPr>
        <w:spacing w:after="0"/>
      </w:pPr>
    </w:p>
    <w:p>
      <w:pPr>
        <w:keepNext/>
        <w:spacing w:before="140" w:after="80"/>
      </w:pPr>
      <w:r>
        <w:rPr>
          <w:rFonts w:ascii="Arial" w:hAnsi="Arial" w:eastAsia="Arial"/>
          <w:b/>
          <w:i w:val="0"/>
          <w:color w:val="000000"/>
          <w:sz w:val="20"/>
        </w:rPr>
        <w:t>Нотариальное заверение подписи / Notarielle Beglaubigung der Unterschrift</w:t>
      </w:r>
    </w:p>
    <w:p>
      <w:pPr>
        <w:spacing w:after="160"/>
      </w:pPr>
      <w:r>
        <w:rPr>
          <w:rFonts w:ascii="Arial" w:hAnsi="Arial" w:eastAsia="Arial"/>
          <w:b w:val="0"/>
          <w:i w:val="0"/>
          <w:color w:val="B0B0B0"/>
          <w:sz w:val="19"/>
        </w:rPr>
        <w:t>________________________________________________________________________________</w:t>
      </w:r>
    </w:p>
    <w:p>
      <w:pPr>
        <w:spacing w:after="160"/>
      </w:pPr>
      <w:r>
        <w:rPr>
          <w:rFonts w:ascii="Arial" w:hAnsi="Arial" w:eastAsia="Arial"/>
          <w:b w:val="0"/>
          <w:i w:val="0"/>
          <w:color w:val="B0B0B0"/>
          <w:sz w:val="19"/>
        </w:rPr>
        <w:t>________________________________________________________________________________</w:t>
      </w:r>
    </w:p>
    <w:p>
      <w:pPr>
        <w:spacing w:after="160"/>
      </w:pPr>
      <w:r>
        <w:rPr>
          <w:rFonts w:ascii="Arial" w:hAnsi="Arial" w:eastAsia="Arial"/>
          <w:b w:val="0"/>
          <w:i w:val="0"/>
          <w:color w:val="B0B0B0"/>
          <w:sz w:val="19"/>
        </w:rPr>
        <w:t>________________________________________________________________________________</w:t>
      </w:r>
    </w:p>
    <w:p>
      <w:pPr>
        <w:spacing w:after="160"/>
      </w:pPr>
      <w:r>
        <w:rPr>
          <w:rFonts w:ascii="Arial" w:hAnsi="Arial" w:eastAsia="Arial"/>
          <w:b w:val="0"/>
          <w:i w:val="0"/>
          <w:color w:val="B0B0B0"/>
          <w:sz w:val="19"/>
        </w:rPr>
        <w:t>________________________________________________________________________________</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Arial" w:hAnsi="Arial" w:eastAsia="Arial"/>
      <w:b/>
      <w:color w:val="000000"/>
      <w:spacing w:val="5"/>
      <w:kern w:val="28"/>
      <w:sz w:val="29"/>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Body">
    <w:name w:val="Legal Body"/>
    <w:basedOn w:val="Normal"/>
    <w:pPr>
      <w:keepLines/>
      <w:spacing w:before="0" w:after="40" w:line="250" w:lineRule="auto"/>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Согласие отца на проживание ребёнка в Австрии</dc:title>
  <dc:subject>Zustimmungserklärung des Vaters</dc:subject>
  <dc:creator>ANDREY NETOVANNYY</dc:creator>
  <cp:keywords>Austria; Oberösterreich; Zustimmung; minderjähriges Kind</cp:keywords>
  <dc:description>generated by python-docx</dc:description>
  <cp:lastModifiedBy/>
  <cp:revision>1</cp:revision>
  <dcterms:created xsi:type="dcterms:W3CDTF">2013-12-23T23:15:00Z</dcterms:created>
  <dcterms:modified xsi:type="dcterms:W3CDTF">2013-12-23T23:15:00Z</dcterms:modified>
  <cp:category/>
</cp:coreProperties>
</file>